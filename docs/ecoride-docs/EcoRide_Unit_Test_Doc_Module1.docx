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 Test Documentation</w:t>
      </w:r>
    </w:p>
    <w:p>
      <w:r>
        <w:t>Project Name: EcoRide</w:t>
      </w:r>
    </w:p>
    <w:p>
      <w:r>
        <w:t>Module: User &amp; Vehicle Management (Module 1)</w:t>
      </w:r>
    </w:p>
    <w:p>
      <w:r>
        <w:t>Version: 1.0</w:t>
      </w:r>
    </w:p>
    <w:p>
      <w:r>
        <w:t>Standard: IEEE 829</w:t>
      </w:r>
    </w:p>
    <w:p>
      <w:r>
        <w:t>______________________________________________________________________</w:t>
      </w:r>
    </w:p>
    <w:p>
      <w:pPr>
        <w:pStyle w:val="Heading1"/>
      </w:pPr>
      <w:r>
        <w:t>1. Module Overview</w:t>
      </w:r>
    </w:p>
    <w:p>
      <w:r>
        <w:t>The User &amp; Vehicle Management Module handles user registration, driver profile management, authentication, KYC verification, saved locations, and admin driver approval.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User Management</w:t>
            </w:r>
          </w:p>
        </w:tc>
        <w:tc>
          <w:tcPr>
            <w:tcW w:type="dxa" w:w="4320"/>
          </w:tcPr>
          <w:p>
            <w:r>
              <w:t>Rider and driver registration with profile creation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Login session and token verification</w:t>
            </w:r>
          </w:p>
        </w:tc>
      </w:tr>
      <w:tr>
        <w:tc>
          <w:tcPr>
            <w:tcW w:type="dxa" w:w="4320"/>
          </w:tcPr>
          <w:p>
            <w:r>
              <w:t>Saved Locations</w:t>
            </w:r>
          </w:p>
        </w:tc>
        <w:tc>
          <w:tcPr>
            <w:tcW w:type="dxa" w:w="4320"/>
          </w:tcPr>
          <w:p>
            <w:r>
              <w:t>Home, Work, Favourite address management</w:t>
            </w:r>
          </w:p>
        </w:tc>
      </w:tr>
      <w:tr>
        <w:tc>
          <w:tcPr>
            <w:tcW w:type="dxa" w:w="4320"/>
          </w:tcPr>
          <w:p>
            <w:r>
              <w:t>Admin Panel</w:t>
            </w:r>
          </w:p>
        </w:tc>
        <w:tc>
          <w:tcPr>
            <w:tcW w:type="dxa" w:w="4320"/>
          </w:tcPr>
          <w:p>
            <w:r>
              <w:t>Driver KYC verification and approval</w:t>
            </w:r>
          </w:p>
        </w:tc>
      </w:tr>
    </w:tbl>
    <w:p>
      <w:r>
        <w:br/>
        <w:t>Test Environment: Vitest + TypeScript | Firebase Firestore &amp; Auth | Node.js 18.x | Windows 11</w:t>
      </w:r>
    </w:p>
    <w:p>
      <w:pPr>
        <w:pStyle w:val="Heading1"/>
      </w:pPr>
      <w:r>
        <w:t>2. User Registration Tests</w:t>
      </w:r>
    </w:p>
    <w:p>
      <w:pPr>
        <w:pStyle w:val="Heading2"/>
      </w:pPr>
      <w:r>
        <w:t>2.1 Rider Registration</w:t>
      </w:r>
    </w:p>
    <w:p>
      <w:r>
        <w:t>Riders must provide: Name, Phone Number, and Role ("rider"). User must be logged 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728"/>
          </w:tcPr>
          <w:p>
            <w:r>
              <w:t>TC-UM-001</w:t>
            </w:r>
          </w:p>
        </w:tc>
        <w:tc>
          <w:tcPr>
            <w:tcW w:type="dxa" w:w="1728"/>
          </w:tcPr>
          <w:p>
            <w:r>
              <w:t>Register rider with valid details</w:t>
            </w:r>
          </w:p>
        </w:tc>
        <w:tc>
          <w:tcPr>
            <w:tcW w:type="dxa" w:w="1728"/>
          </w:tcPr>
          <w:p>
            <w:r>
              <w:t>Account created successfully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TC-UM-002</w:t>
            </w:r>
          </w:p>
        </w:tc>
        <w:tc>
          <w:tcPr>
            <w:tcW w:type="dxa" w:w="1728"/>
          </w:tcPr>
          <w:p>
            <w:r>
              <w:t>Register with email from login</w:t>
            </w:r>
          </w:p>
        </w:tc>
        <w:tc>
          <w:tcPr>
            <w:tcW w:type="dxa" w:w="1728"/>
          </w:tcPr>
          <w:p>
            <w:r>
              <w:t>Account created, email captured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TC-UM-003</w:t>
            </w:r>
          </w:p>
        </w:tc>
        <w:tc>
          <w:tcPr>
            <w:tcW w:type="dxa" w:w="1728"/>
          </w:tcPr>
          <w:p>
            <w:r>
              <w:t>Register without logging in</w:t>
            </w:r>
          </w:p>
        </w:tc>
        <w:tc>
          <w:tcPr>
            <w:tcW w:type="dxa" w:w="1728"/>
          </w:tcPr>
          <w:p>
            <w:r>
              <w:t>Error: "User not authenticated"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 active login session detected</w:t>
            </w:r>
          </w:p>
        </w:tc>
      </w:tr>
      <w:tr>
        <w:tc>
          <w:tcPr>
            <w:tcW w:type="dxa" w:w="1728"/>
          </w:tcPr>
          <w:p>
            <w:r>
              <w:t>TC-UM-004</w:t>
            </w:r>
          </w:p>
        </w:tc>
        <w:tc>
          <w:tcPr>
            <w:tcW w:type="dxa" w:w="1728"/>
          </w:tcPr>
          <w:p>
            <w:r>
              <w:t>Submit without name</w:t>
            </w:r>
          </w:p>
        </w:tc>
        <w:tc>
          <w:tcPr>
            <w:tcW w:type="dxa" w:w="1728"/>
          </w:tcPr>
          <w:p>
            <w:r>
              <w:t>Error: "Name is required"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Name is mandatory</w:t>
            </w:r>
          </w:p>
        </w:tc>
      </w:tr>
      <w:tr>
        <w:tc>
          <w:tcPr>
            <w:tcW w:type="dxa" w:w="1728"/>
          </w:tcPr>
          <w:p>
            <w:r>
              <w:t>TC-UM-005</w:t>
            </w:r>
          </w:p>
        </w:tc>
        <w:tc>
          <w:tcPr>
            <w:tcW w:type="dxa" w:w="1728"/>
          </w:tcPr>
          <w:p>
            <w:r>
              <w:t>Submit without phone number</w:t>
            </w:r>
          </w:p>
        </w:tc>
        <w:tc>
          <w:tcPr>
            <w:tcW w:type="dxa" w:w="1728"/>
          </w:tcPr>
          <w:p>
            <w:r>
              <w:t>Error: "Phone number is required"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Phone required for OTP</w:t>
            </w:r>
          </w:p>
        </w:tc>
      </w:tr>
      <w:tr>
        <w:tc>
          <w:tcPr>
            <w:tcW w:type="dxa" w:w="1728"/>
          </w:tcPr>
          <w:p>
            <w:r>
              <w:t>TC-UM-006</w:t>
            </w:r>
          </w:p>
        </w:tc>
        <w:tc>
          <w:tcPr>
            <w:tcW w:type="dxa" w:w="1728"/>
          </w:tcPr>
          <w:p>
            <w:r>
              <w:t>Submit without role</w:t>
            </w:r>
          </w:p>
        </w:tc>
        <w:tc>
          <w:tcPr>
            <w:tcW w:type="dxa" w:w="1728"/>
          </w:tcPr>
          <w:p>
            <w:r>
              <w:t>Error: "Role is required"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Role needed for profile type</w:t>
            </w:r>
          </w:p>
        </w:tc>
      </w:tr>
      <w:tr>
        <w:tc>
          <w:tcPr>
            <w:tcW w:type="dxa" w:w="1728"/>
          </w:tcPr>
          <w:p>
            <w:r>
              <w:t>TC-UM-007</w:t>
            </w:r>
          </w:p>
        </w:tc>
        <w:tc>
          <w:tcPr>
            <w:tcW w:type="dxa" w:w="1728"/>
          </w:tcPr>
          <w:p>
            <w:r>
              <w:t>Submit blank name</w:t>
            </w:r>
          </w:p>
        </w:tc>
        <w:tc>
          <w:tcPr>
            <w:tcW w:type="dxa" w:w="1728"/>
          </w:tcPr>
          <w:p>
            <w:r>
              <w:t>Error: "Name cannot be blank"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Empty strings not accepted</w:t>
            </w:r>
          </w:p>
        </w:tc>
      </w:tr>
    </w:tbl>
    <w:p>
      <w:pPr>
        <w:pStyle w:val="Heading2"/>
      </w:pPr>
      <w:r>
        <w:t>2.2 Driver Registration</w:t>
      </w:r>
    </w:p>
    <w:p>
      <w:r>
        <w:t>Drivers must provide all rider fields PLUS: Driving License, Vehicle Plate Number, Vehicle Model, and Pollution Certificate Expiry. Optional: KYC Document, Electric Vehicle flag.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728"/>
          </w:tcPr>
          <w:p>
            <w:r>
              <w:t>TC-UM-008</w:t>
            </w:r>
          </w:p>
        </w:tc>
        <w:tc>
          <w:tcPr>
            <w:tcW w:type="dxa" w:w="1728"/>
          </w:tcPr>
          <w:p>
            <w:r>
              <w:t>Register driver with all documents</w:t>
            </w:r>
          </w:p>
        </w:tc>
        <w:tc>
          <w:tcPr>
            <w:tcW w:type="dxa" w:w="1728"/>
          </w:tcPr>
          <w:p>
            <w:r>
              <w:t>Account + Vehicle created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TC-UM-009</w:t>
            </w:r>
          </w:p>
        </w:tc>
        <w:tc>
          <w:tcPr>
            <w:tcW w:type="dxa" w:w="1728"/>
          </w:tcPr>
          <w:p>
            <w:r>
              <w:t>Register with Electric Vehicle flag</w:t>
            </w:r>
          </w:p>
        </w:tc>
        <w:tc>
          <w:tcPr>
            <w:tcW w:type="dxa" w:w="1728"/>
          </w:tcPr>
          <w:p>
            <w:r>
              <w:t>Account created with EV badge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TC-UM-010</w:t>
            </w:r>
          </w:p>
        </w:tc>
        <w:tc>
          <w:tcPr>
            <w:tcW w:type="dxa" w:w="1728"/>
          </w:tcPr>
          <w:p>
            <w:r>
              <w:t>Register with KYC document</w:t>
            </w:r>
          </w:p>
        </w:tc>
        <w:tc>
          <w:tcPr>
            <w:tcW w:type="dxa" w:w="1728"/>
          </w:tcPr>
          <w:p>
            <w:r>
              <w:t>Account created, verification pending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TC-UM-011</w:t>
            </w:r>
          </w:p>
        </w:tc>
        <w:tc>
          <w:tcPr>
            <w:tcW w:type="dxa" w:w="1728"/>
          </w:tcPr>
          <w:p>
            <w:r>
              <w:t>Register without driving license</w:t>
            </w:r>
          </w:p>
        </w:tc>
        <w:tc>
          <w:tcPr>
            <w:tcW w:type="dxa" w:w="1728"/>
          </w:tcPr>
          <w:p>
            <w:r>
              <w:t>Error: "License is mandatory"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License required for verification</w:t>
            </w:r>
          </w:p>
        </w:tc>
      </w:tr>
      <w:tr>
        <w:tc>
          <w:tcPr>
            <w:tcW w:type="dxa" w:w="1728"/>
          </w:tcPr>
          <w:p>
            <w:r>
              <w:t>TC-UM-012</w:t>
            </w:r>
          </w:p>
        </w:tc>
        <w:tc>
          <w:tcPr>
            <w:tcW w:type="dxa" w:w="1728"/>
          </w:tcPr>
          <w:p>
            <w:r>
              <w:t>Register without plate number</w:t>
            </w:r>
          </w:p>
        </w:tc>
        <w:tc>
          <w:tcPr>
            <w:tcW w:type="dxa" w:w="1728"/>
          </w:tcPr>
          <w:p>
            <w:r>
              <w:t>Error: "Plate number required"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Vehicle registration required</w:t>
            </w:r>
          </w:p>
        </w:tc>
      </w:tr>
      <w:tr>
        <w:tc>
          <w:tcPr>
            <w:tcW w:type="dxa" w:w="1728"/>
          </w:tcPr>
          <w:p>
            <w:r>
              <w:t>TC-UM-013</w:t>
            </w:r>
          </w:p>
        </w:tc>
        <w:tc>
          <w:tcPr>
            <w:tcW w:type="dxa" w:w="1728"/>
          </w:tcPr>
          <w:p>
            <w:r>
              <w:t>Register without vehicle model</w:t>
            </w:r>
          </w:p>
        </w:tc>
        <w:tc>
          <w:tcPr>
            <w:tcW w:type="dxa" w:w="1728"/>
          </w:tcPr>
          <w:p>
            <w:r>
              <w:t>Error: "Model is required"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Vehicle identification required</w:t>
            </w:r>
          </w:p>
        </w:tc>
      </w:tr>
      <w:tr>
        <w:tc>
          <w:tcPr>
            <w:tcW w:type="dxa" w:w="1728"/>
          </w:tcPr>
          <w:p>
            <w:r>
              <w:t>TC-UM-014</w:t>
            </w:r>
          </w:p>
        </w:tc>
        <w:tc>
          <w:tcPr>
            <w:tcW w:type="dxa" w:w="1728"/>
          </w:tcPr>
          <w:p>
            <w:r>
              <w:t>Register without pollution cert</w:t>
            </w:r>
          </w:p>
        </w:tc>
        <w:tc>
          <w:tcPr>
            <w:tcW w:type="dxa" w:w="1728"/>
          </w:tcPr>
          <w:p>
            <w:r>
              <w:t>Error: "Pollution expiry required"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Regulatory requirement</w:t>
            </w:r>
          </w:p>
        </w:tc>
      </w:tr>
      <w:tr>
        <w:tc>
          <w:tcPr>
            <w:tcW w:type="dxa" w:w="1728"/>
          </w:tcPr>
          <w:p>
            <w:r>
              <w:t>TC-UM-015</w:t>
            </w:r>
          </w:p>
        </w:tc>
        <w:tc>
          <w:tcPr>
            <w:tcW w:type="dxa" w:w="1728"/>
          </w:tcPr>
          <w:p>
            <w:r>
              <w:t>Register driver with only basic fields</w:t>
            </w:r>
          </w:p>
        </w:tc>
        <w:tc>
          <w:tcPr>
            <w:tcW w:type="dxa" w:w="1728"/>
          </w:tcPr>
          <w:p>
            <w:r>
              <w:t>Error: "Documents incomplete"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Driver role requires docs</w:t>
            </w:r>
          </w:p>
        </w:tc>
      </w:tr>
      <w:tr>
        <w:tc>
          <w:tcPr>
            <w:tcW w:type="dxa" w:w="1728"/>
          </w:tcPr>
          <w:p>
            <w:r>
              <w:t>TC-UM-016</w:t>
            </w:r>
          </w:p>
        </w:tc>
        <w:tc>
          <w:tcPr>
            <w:tcW w:type="dxa" w:w="1728"/>
          </w:tcPr>
          <w:p>
            <w:r>
              <w:t>Register driver without logging in</w:t>
            </w:r>
          </w:p>
        </w:tc>
        <w:tc>
          <w:tcPr>
            <w:tcW w:type="dxa" w:w="1728"/>
          </w:tcPr>
          <w:p>
            <w:r>
              <w:t>Error: "User not authenticated"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No active login session</w:t>
            </w:r>
          </w:p>
        </w:tc>
      </w:tr>
    </w:tbl>
    <w:p>
      <w:pPr>
        <w:pStyle w:val="Heading1"/>
      </w:pPr>
      <w:r>
        <w:t>3. Authentication &amp; Session Tests</w:t>
      </w:r>
    </w:p>
    <w:p>
      <w:pPr>
        <w:pStyle w:val="Heading2"/>
      </w:pPr>
      <w:r>
        <w:t>3.1 Login Session Verification</w:t>
      </w:r>
    </w:p>
    <w:p>
      <w:r>
        <w:t>Validates if user session is active and returns profile information.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728"/>
          </w:tcPr>
          <w:p>
            <w:r>
              <w:t>TC-AU-001</w:t>
            </w:r>
          </w:p>
        </w:tc>
        <w:tc>
          <w:tcPr>
            <w:tcW w:type="dxa" w:w="1728"/>
          </w:tcPr>
          <w:p>
            <w:r>
              <w:t>Check session with valid login</w:t>
            </w:r>
          </w:p>
        </w:tc>
        <w:tc>
          <w:tcPr>
            <w:tcW w:type="dxa" w:w="1728"/>
          </w:tcPr>
          <w:p>
            <w:r>
              <w:t>Session valid, user details returned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TC-AU-002</w:t>
            </w:r>
          </w:p>
        </w:tc>
        <w:tc>
          <w:tcPr>
            <w:tcW w:type="dxa" w:w="1728"/>
          </w:tcPr>
          <w:p>
            <w:r>
              <w:t>Check session with verified email</w:t>
            </w:r>
          </w:p>
        </w:tc>
        <w:tc>
          <w:tcPr>
            <w:tcW w:type="dxa" w:w="1728"/>
          </w:tcPr>
          <w:p>
            <w:r>
              <w:t>Email verification status shown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TC-AU-003</w:t>
            </w:r>
          </w:p>
        </w:tc>
        <w:tc>
          <w:tcPr>
            <w:tcW w:type="dxa" w:w="1728"/>
          </w:tcPr>
          <w:p>
            <w:r>
              <w:t>Check session with minimal profile</w:t>
            </w:r>
          </w:p>
        </w:tc>
        <w:tc>
          <w:tcPr>
            <w:tcW w:type="dxa" w:w="1728"/>
          </w:tcPr>
          <w:p>
            <w:r>
              <w:t>Available details returned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TC-AU-004</w:t>
            </w:r>
          </w:p>
        </w:tc>
        <w:tc>
          <w:tcPr>
            <w:tcW w:type="dxa" w:w="1728"/>
          </w:tcPr>
          <w:p>
            <w:r>
              <w:t>Check session without login</w:t>
            </w:r>
          </w:p>
        </w:tc>
        <w:tc>
          <w:tcPr>
            <w:tcW w:type="dxa" w:w="1728"/>
          </w:tcPr>
          <w:p>
            <w:r>
              <w:t>Error: "No valid session"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Session expired/missing</w:t>
            </w:r>
          </w:p>
        </w:tc>
      </w:tr>
      <w:tr>
        <w:tc>
          <w:tcPr>
            <w:tcW w:type="dxa" w:w="1728"/>
          </w:tcPr>
          <w:p>
            <w:r>
              <w:t>TC-AU-005</w:t>
            </w:r>
          </w:p>
        </w:tc>
        <w:tc>
          <w:tcPr>
            <w:tcW w:type="dxa" w:w="1728"/>
          </w:tcPr>
          <w:p>
            <w:r>
              <w:t>Check session with invalid token</w:t>
            </w:r>
          </w:p>
        </w:tc>
        <w:tc>
          <w:tcPr>
            <w:tcW w:type="dxa" w:w="1728"/>
          </w:tcPr>
          <w:p>
            <w:r>
              <w:t>Error: "Invalid session"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Token corrupted/tampered</w:t>
            </w:r>
          </w:p>
        </w:tc>
      </w:tr>
    </w:tbl>
    <w:p>
      <w:pPr>
        <w:pStyle w:val="Heading2"/>
      </w:pPr>
      <w:r>
        <w:t>3.2 Driver KYC Verification Status</w:t>
      </w:r>
    </w:p>
    <w:p>
      <w:r>
        <w:t>Allows drivers to check their KYC approval status.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728"/>
          </w:tcPr>
          <w:p>
            <w:r>
              <w:t>TC-DS-001</w:t>
            </w:r>
          </w:p>
        </w:tc>
        <w:tc>
          <w:tcPr>
            <w:tcW w:type="dxa" w:w="1728"/>
          </w:tcPr>
          <w:p>
            <w:r>
              <w:t>Verified driver checks status</w:t>
            </w:r>
          </w:p>
        </w:tc>
        <w:tc>
          <w:tcPr>
            <w:tcW w:type="dxa" w:w="1728"/>
          </w:tcPr>
          <w:p>
            <w:r>
              <w:t>Status: "Verified"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TC-DS-002</w:t>
            </w:r>
          </w:p>
        </w:tc>
        <w:tc>
          <w:tcPr>
            <w:tcW w:type="dxa" w:w="1728"/>
          </w:tcPr>
          <w:p>
            <w:r>
              <w:t>Unverified driver checks status</w:t>
            </w:r>
          </w:p>
        </w:tc>
        <w:tc>
          <w:tcPr>
            <w:tcW w:type="dxa" w:w="1728"/>
          </w:tcPr>
          <w:p>
            <w:r>
              <w:t>Status: "Pending"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TC-DS-003</w:t>
            </w:r>
          </w:p>
        </w:tc>
        <w:tc>
          <w:tcPr>
            <w:tcW w:type="dxa" w:w="1728"/>
          </w:tcPr>
          <w:p>
            <w:r>
              <w:t>New driver checks status</w:t>
            </w:r>
          </w:p>
        </w:tc>
        <w:tc>
          <w:tcPr>
            <w:tcW w:type="dxa" w:w="1728"/>
          </w:tcPr>
          <w:p>
            <w:r>
              <w:t>Status: "Not Verified"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TC-DS-004</w:t>
            </w:r>
          </w:p>
        </w:tc>
        <w:tc>
          <w:tcPr>
            <w:tcW w:type="dxa" w:w="1728"/>
          </w:tcPr>
          <w:p>
            <w:r>
              <w:t>Check status without login</w:t>
            </w:r>
          </w:p>
        </w:tc>
        <w:tc>
          <w:tcPr>
            <w:tcW w:type="dxa" w:w="1728"/>
          </w:tcPr>
          <w:p>
            <w:r>
              <w:t>Error: "Please login"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Authentication required</w:t>
            </w:r>
          </w:p>
        </w:tc>
      </w:tr>
      <w:tr>
        <w:tc>
          <w:tcPr>
            <w:tcW w:type="dxa" w:w="1728"/>
          </w:tcPr>
          <w:p>
            <w:r>
              <w:t>TC-DS-005</w:t>
            </w:r>
          </w:p>
        </w:tc>
        <w:tc>
          <w:tcPr>
            <w:tcW w:type="dxa" w:w="1728"/>
          </w:tcPr>
          <w:p>
            <w:r>
              <w:t>Database error occurs</w:t>
            </w:r>
          </w:p>
        </w:tc>
        <w:tc>
          <w:tcPr>
            <w:tcW w:type="dxa" w:w="1728"/>
          </w:tcPr>
          <w:p>
            <w:r>
              <w:t>Error: "Unable to fetch status"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DB unavailable</w:t>
            </w:r>
          </w:p>
        </w:tc>
      </w:tr>
    </w:tbl>
    <w:p>
      <w:pPr>
        <w:pStyle w:val="Heading1"/>
      </w:pPr>
      <w:r>
        <w:t>4. Saved Locations Tests</w:t>
      </w:r>
    </w:p>
    <w:p>
      <w:pPr>
        <w:pStyle w:val="Heading2"/>
      </w:pPr>
      <w:r>
        <w:t>4.1 View Saved Locations</w:t>
      </w:r>
    </w:p>
    <w:p>
      <w:r>
        <w:t>Users can view Home, Work, and Favourite saved addresses.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728"/>
          </w:tcPr>
          <w:p>
            <w:r>
              <w:t>TC-SL-001</w:t>
            </w:r>
          </w:p>
        </w:tc>
        <w:tc>
          <w:tcPr>
            <w:tcW w:type="dxa" w:w="1728"/>
          </w:tcPr>
          <w:p>
            <w:r>
              <w:t>View all saved locations</w:t>
            </w:r>
          </w:p>
        </w:tc>
        <w:tc>
          <w:tcPr>
            <w:tcW w:type="dxa" w:w="1728"/>
          </w:tcPr>
          <w:p>
            <w:r>
              <w:t>All three locations displayed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TC-SL-002</w:t>
            </w:r>
          </w:p>
        </w:tc>
        <w:tc>
          <w:tcPr>
            <w:tcW w:type="dxa" w:w="1728"/>
          </w:tcPr>
          <w:p>
            <w:r>
              <w:t>New user views locations</w:t>
            </w:r>
          </w:p>
        </w:tc>
        <w:tc>
          <w:tcPr>
            <w:tcW w:type="dxa" w:w="1728"/>
          </w:tcPr>
          <w:p>
            <w:r>
              <w:t>Empty slots for all types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TC-SL-003</w:t>
            </w:r>
          </w:p>
        </w:tc>
        <w:tc>
          <w:tcPr>
            <w:tcW w:type="dxa" w:w="1728"/>
          </w:tcPr>
          <w:p>
            <w:r>
              <w:t>View partial locations</w:t>
            </w:r>
          </w:p>
        </w:tc>
        <w:tc>
          <w:tcPr>
            <w:tcW w:type="dxa" w:w="1728"/>
          </w:tcPr>
          <w:p>
            <w:r>
              <w:t>Available locations shown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TC-SL-004</w:t>
            </w:r>
          </w:p>
        </w:tc>
        <w:tc>
          <w:tcPr>
            <w:tcW w:type="dxa" w:w="1728"/>
          </w:tcPr>
          <w:p>
            <w:r>
              <w:t>Guest tries to view</w:t>
            </w:r>
          </w:p>
        </w:tc>
        <w:tc>
          <w:tcPr>
            <w:tcW w:type="dxa" w:w="1728"/>
          </w:tcPr>
          <w:p>
            <w:r>
              <w:t>Error: "Please login"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Authentication required</w:t>
            </w:r>
          </w:p>
        </w:tc>
      </w:tr>
      <w:tr>
        <w:tc>
          <w:tcPr>
            <w:tcW w:type="dxa" w:w="1728"/>
          </w:tcPr>
          <w:p>
            <w:r>
              <w:t>TC-SL-005</w:t>
            </w:r>
          </w:p>
        </w:tc>
        <w:tc>
          <w:tcPr>
            <w:tcW w:type="dxa" w:w="1728"/>
          </w:tcPr>
          <w:p>
            <w:r>
              <w:t>User account not found</w:t>
            </w:r>
          </w:p>
        </w:tc>
        <w:tc>
          <w:tcPr>
            <w:tcW w:type="dxa" w:w="1728"/>
          </w:tcPr>
          <w:p>
            <w:r>
              <w:t>Error: "Account not found"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Account deleted/corrupted</w:t>
            </w:r>
          </w:p>
        </w:tc>
      </w:tr>
      <w:tr>
        <w:tc>
          <w:tcPr>
            <w:tcW w:type="dxa" w:w="1728"/>
          </w:tcPr>
          <w:p>
            <w:r>
              <w:t>TC-SL-006</w:t>
            </w:r>
          </w:p>
        </w:tc>
        <w:tc>
          <w:tcPr>
            <w:tcW w:type="dxa" w:w="1728"/>
          </w:tcPr>
          <w:p>
            <w:r>
              <w:t>Database error</w:t>
            </w:r>
          </w:p>
        </w:tc>
        <w:tc>
          <w:tcPr>
            <w:tcW w:type="dxa" w:w="1728"/>
          </w:tcPr>
          <w:p>
            <w:r>
              <w:t>Error: "Unable to load"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DB unavailable</w:t>
            </w:r>
          </w:p>
        </w:tc>
      </w:tr>
    </w:tbl>
    <w:p>
      <w:pPr>
        <w:pStyle w:val="Heading2"/>
      </w:pPr>
      <w:r>
        <w:t>4.2 Add/Update/Delete Saved Locations</w:t>
      </w:r>
    </w:p>
    <w:p>
      <w:r>
        <w:t>Users can manage saved locations. Valid types: Home, Work, Favourite.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728"/>
          </w:tcPr>
          <w:p>
            <w:r>
              <w:t>TC-SL-007</w:t>
            </w:r>
          </w:p>
        </w:tc>
        <w:tc>
          <w:tcPr>
            <w:tcW w:type="dxa" w:w="1728"/>
          </w:tcPr>
          <w:p>
            <w:r>
              <w:t>Save Home address</w:t>
            </w:r>
          </w:p>
        </w:tc>
        <w:tc>
          <w:tcPr>
            <w:tcW w:type="dxa" w:w="1728"/>
          </w:tcPr>
          <w:p>
            <w:r>
              <w:t>Home saved successfully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TC-SL-008</w:t>
            </w:r>
          </w:p>
        </w:tc>
        <w:tc>
          <w:tcPr>
            <w:tcW w:type="dxa" w:w="1728"/>
          </w:tcPr>
          <w:p>
            <w:r>
              <w:t>Save Work address</w:t>
            </w:r>
          </w:p>
        </w:tc>
        <w:tc>
          <w:tcPr>
            <w:tcW w:type="dxa" w:w="1728"/>
          </w:tcPr>
          <w:p>
            <w:r>
              <w:t>Work saved successfully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TC-SL-009</w:t>
            </w:r>
          </w:p>
        </w:tc>
        <w:tc>
          <w:tcPr>
            <w:tcW w:type="dxa" w:w="1728"/>
          </w:tcPr>
          <w:p>
            <w:r>
              <w:t>Save Favourite address</w:t>
            </w:r>
          </w:p>
        </w:tc>
        <w:tc>
          <w:tcPr>
            <w:tcW w:type="dxa" w:w="1728"/>
          </w:tcPr>
          <w:p>
            <w:r>
              <w:t>Favourite saved successfully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TC-SL-010</w:t>
            </w:r>
          </w:p>
        </w:tc>
        <w:tc>
          <w:tcPr>
            <w:tcW w:type="dxa" w:w="1728"/>
          </w:tcPr>
          <w:p>
            <w:r>
              <w:t>Delete saved location</w:t>
            </w:r>
          </w:p>
        </w:tc>
        <w:tc>
          <w:tcPr>
            <w:tcW w:type="dxa" w:w="1728"/>
          </w:tcPr>
          <w:p>
            <w:r>
              <w:t>Location removed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TC-SL-011</w:t>
            </w:r>
          </w:p>
        </w:tc>
        <w:tc>
          <w:tcPr>
            <w:tcW w:type="dxa" w:w="1728"/>
          </w:tcPr>
          <w:p>
            <w:r>
              <w:t>Save location at equator (0,0)</w:t>
            </w:r>
          </w:p>
        </w:tc>
        <w:tc>
          <w:tcPr>
            <w:tcW w:type="dxa" w:w="1728"/>
          </w:tcPr>
          <w:p>
            <w:r>
              <w:t>Location saved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TC-SL-012</w:t>
            </w:r>
          </w:p>
        </w:tc>
        <w:tc>
          <w:tcPr>
            <w:tcW w:type="dxa" w:w="1728"/>
          </w:tcPr>
          <w:p>
            <w:r>
              <w:t>Save international location</w:t>
            </w:r>
          </w:p>
        </w:tc>
        <w:tc>
          <w:tcPr>
            <w:tcW w:type="dxa" w:w="1728"/>
          </w:tcPr>
          <w:p>
            <w:r>
              <w:t>Location saved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TC-SL-013</w:t>
            </w:r>
          </w:p>
        </w:tc>
        <w:tc>
          <w:tcPr>
            <w:tcW w:type="dxa" w:w="1728"/>
          </w:tcPr>
          <w:p>
            <w:r>
              <w:t>Guest tries to save</w:t>
            </w:r>
          </w:p>
        </w:tc>
        <w:tc>
          <w:tcPr>
            <w:tcW w:type="dxa" w:w="1728"/>
          </w:tcPr>
          <w:p>
            <w:r>
              <w:t>Error: "Please login"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Authentication required</w:t>
            </w:r>
          </w:p>
        </w:tc>
      </w:tr>
      <w:tr>
        <w:tc>
          <w:tcPr>
            <w:tcW w:type="dxa" w:w="1728"/>
          </w:tcPr>
          <w:p>
            <w:r>
              <w:t>TC-SL-014</w:t>
            </w:r>
          </w:p>
        </w:tc>
        <w:tc>
          <w:tcPr>
            <w:tcW w:type="dxa" w:w="1728"/>
          </w:tcPr>
          <w:p>
            <w:r>
              <w:t>Invalid location type ("Office")</w:t>
            </w:r>
          </w:p>
        </w:tc>
        <w:tc>
          <w:tcPr>
            <w:tcW w:type="dxa" w:w="1728"/>
          </w:tcPr>
          <w:p>
            <w:r>
              <w:t>Error: "Invalid type"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Only Home/Work/Favourite</w:t>
            </w:r>
          </w:p>
        </w:tc>
      </w:tr>
      <w:tr>
        <w:tc>
          <w:tcPr>
            <w:tcW w:type="dxa" w:w="1728"/>
          </w:tcPr>
          <w:p>
            <w:r>
              <w:t>TC-SL-015</w:t>
            </w:r>
          </w:p>
        </w:tc>
        <w:tc>
          <w:tcPr>
            <w:tcW w:type="dxa" w:w="1728"/>
          </w:tcPr>
          <w:p>
            <w:r>
              <w:t>Empty location type</w:t>
            </w:r>
          </w:p>
        </w:tc>
        <w:tc>
          <w:tcPr>
            <w:tcW w:type="dxa" w:w="1728"/>
          </w:tcPr>
          <w:p>
            <w:r>
              <w:t>Error: "Type required"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Type mandatory</w:t>
            </w:r>
          </w:p>
        </w:tc>
      </w:tr>
      <w:tr>
        <w:tc>
          <w:tcPr>
            <w:tcW w:type="dxa" w:w="1728"/>
          </w:tcPr>
          <w:p>
            <w:r>
              <w:t>TC-SL-016</w:t>
            </w:r>
          </w:p>
        </w:tc>
        <w:tc>
          <w:tcPr>
            <w:tcW w:type="dxa" w:w="1728"/>
          </w:tcPr>
          <w:p>
            <w:r>
              <w:t>Wrong case ("HOME")</w:t>
            </w:r>
          </w:p>
        </w:tc>
        <w:tc>
          <w:tcPr>
            <w:tcW w:type="dxa" w:w="1728"/>
          </w:tcPr>
          <w:p>
            <w:r>
              <w:t>Error: "Invalid type"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Case-sensitive</w:t>
            </w:r>
          </w:p>
        </w:tc>
      </w:tr>
      <w:tr>
        <w:tc>
          <w:tcPr>
            <w:tcW w:type="dxa" w:w="1728"/>
          </w:tcPr>
          <w:p>
            <w:r>
              <w:t>TC-SL-017</w:t>
            </w:r>
          </w:p>
        </w:tc>
        <w:tc>
          <w:tcPr>
            <w:tcW w:type="dxa" w:w="1728"/>
          </w:tcPr>
          <w:p>
            <w:r>
              <w:t>Text as latitude</w:t>
            </w:r>
          </w:p>
        </w:tc>
        <w:tc>
          <w:tcPr>
            <w:tcW w:type="dxa" w:w="1728"/>
          </w:tcPr>
          <w:p>
            <w:r>
              <w:t>Error: "Invalid format"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Must be numbers</w:t>
            </w:r>
          </w:p>
        </w:tc>
      </w:tr>
      <w:tr>
        <w:tc>
          <w:tcPr>
            <w:tcW w:type="dxa" w:w="1728"/>
          </w:tcPr>
          <w:p>
            <w:r>
              <w:t>TC-SL-018</w:t>
            </w:r>
          </w:p>
        </w:tc>
        <w:tc>
          <w:tcPr>
            <w:tcW w:type="dxa" w:w="1728"/>
          </w:tcPr>
          <w:p>
            <w:r>
              <w:t>Text as longitude</w:t>
            </w:r>
          </w:p>
        </w:tc>
        <w:tc>
          <w:tcPr>
            <w:tcW w:type="dxa" w:w="1728"/>
          </w:tcPr>
          <w:p>
            <w:r>
              <w:t>Error: "Invalid format"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Must be numbers</w:t>
            </w:r>
          </w:p>
        </w:tc>
      </w:tr>
      <w:tr>
        <w:tc>
          <w:tcPr>
            <w:tcW w:type="dxa" w:w="1728"/>
          </w:tcPr>
          <w:p>
            <w:r>
              <w:t>TC-SL-019</w:t>
            </w:r>
          </w:p>
        </w:tc>
        <w:tc>
          <w:tcPr>
            <w:tcW w:type="dxa" w:w="1728"/>
          </w:tcPr>
          <w:p>
            <w:r>
              <w:t>Number as address name</w:t>
            </w:r>
          </w:p>
        </w:tc>
        <w:tc>
          <w:tcPr>
            <w:tcW w:type="dxa" w:w="1728"/>
          </w:tcPr>
          <w:p>
            <w:r>
              <w:t>Error: "Must be text"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Must be text</w:t>
            </w:r>
          </w:p>
        </w:tc>
      </w:tr>
      <w:tr>
        <w:tc>
          <w:tcPr>
            <w:tcW w:type="dxa" w:w="1728"/>
          </w:tcPr>
          <w:p>
            <w:r>
              <w:t>TC-SL-020</w:t>
            </w:r>
          </w:p>
        </w:tc>
        <w:tc>
          <w:tcPr>
            <w:tcW w:type="dxa" w:w="1728"/>
          </w:tcPr>
          <w:p>
            <w:r>
              <w:t>Missing latitude</w:t>
            </w:r>
          </w:p>
        </w:tc>
        <w:tc>
          <w:tcPr>
            <w:tcW w:type="dxa" w:w="1728"/>
          </w:tcPr>
          <w:p>
            <w:r>
              <w:t>Error: "Complete location required"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Coords needed</w:t>
            </w:r>
          </w:p>
        </w:tc>
      </w:tr>
      <w:tr>
        <w:tc>
          <w:tcPr>
            <w:tcW w:type="dxa" w:w="1728"/>
          </w:tcPr>
          <w:p>
            <w:r>
              <w:t>TC-SL-021</w:t>
            </w:r>
          </w:p>
        </w:tc>
        <w:tc>
          <w:tcPr>
            <w:tcW w:type="dxa" w:w="1728"/>
          </w:tcPr>
          <w:p>
            <w:r>
              <w:t>Missing longitude</w:t>
            </w:r>
          </w:p>
        </w:tc>
        <w:tc>
          <w:tcPr>
            <w:tcW w:type="dxa" w:w="1728"/>
          </w:tcPr>
          <w:p>
            <w:r>
              <w:t>Error: "Complete location required"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Coords needed</w:t>
            </w:r>
          </w:p>
        </w:tc>
      </w:tr>
      <w:tr>
        <w:tc>
          <w:tcPr>
            <w:tcW w:type="dxa" w:w="1728"/>
          </w:tcPr>
          <w:p>
            <w:r>
              <w:t>TC-SL-022</w:t>
            </w:r>
          </w:p>
        </w:tc>
        <w:tc>
          <w:tcPr>
            <w:tcW w:type="dxa" w:w="1728"/>
          </w:tcPr>
          <w:p>
            <w:r>
              <w:t>Missing address name</w:t>
            </w:r>
          </w:p>
        </w:tc>
        <w:tc>
          <w:tcPr>
            <w:tcW w:type="dxa" w:w="1728"/>
          </w:tcPr>
          <w:p>
            <w:r>
              <w:t>Error: "Name required"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Identifier needed</w:t>
            </w:r>
          </w:p>
        </w:tc>
      </w:tr>
      <w:tr>
        <w:tc>
          <w:tcPr>
            <w:tcW w:type="dxa" w:w="1728"/>
          </w:tcPr>
          <w:p>
            <w:r>
              <w:t>TC-SL-023</w:t>
            </w:r>
          </w:p>
        </w:tc>
        <w:tc>
          <w:tcPr>
            <w:tcW w:type="dxa" w:w="1728"/>
          </w:tcPr>
          <w:p>
            <w:r>
              <w:t>User account not found</w:t>
            </w:r>
          </w:p>
        </w:tc>
        <w:tc>
          <w:tcPr>
            <w:tcW w:type="dxa" w:w="1728"/>
          </w:tcPr>
          <w:p>
            <w:r>
              <w:t>Error: "Account not found"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Account deleted</w:t>
            </w:r>
          </w:p>
        </w:tc>
      </w:tr>
    </w:tbl>
    <w:p>
      <w:pPr>
        <w:pStyle w:val="Heading1"/>
      </w:pPr>
      <w:r>
        <w:t>5. Admin Driver Verification Tests</w:t>
      </w:r>
    </w:p>
    <w:p>
      <w:pPr>
        <w:pStyle w:val="Heading2"/>
      </w:pPr>
      <w:r>
        <w:t>5.1 View Pending Verifications</w:t>
      </w:r>
    </w:p>
    <w:p>
      <w:r>
        <w:t>Only authorized admin can view drivers pending KYC approval.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728"/>
          </w:tcPr>
          <w:p>
            <w:r>
              <w:t>TC-AD-001</w:t>
            </w:r>
          </w:p>
        </w:tc>
        <w:tc>
          <w:tcPr>
            <w:tcW w:type="dxa" w:w="1728"/>
          </w:tcPr>
          <w:p>
            <w:r>
              <w:t>Admin views pending list</w:t>
            </w:r>
          </w:p>
        </w:tc>
        <w:tc>
          <w:tcPr>
            <w:tcW w:type="dxa" w:w="1728"/>
          </w:tcPr>
          <w:p>
            <w:r>
              <w:t>List of pending drivers shown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TC-AD-002</w:t>
            </w:r>
          </w:p>
        </w:tc>
        <w:tc>
          <w:tcPr>
            <w:tcW w:type="dxa" w:w="1728"/>
          </w:tcPr>
          <w:p>
            <w:r>
              <w:t>Admin views when all verified</w:t>
            </w:r>
          </w:p>
        </w:tc>
        <w:tc>
          <w:tcPr>
            <w:tcW w:type="dxa" w:w="1728"/>
          </w:tcPr>
          <w:p>
            <w:r>
              <w:t>No pending verifications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TC-AD-003</w:t>
            </w:r>
          </w:p>
        </w:tc>
        <w:tc>
          <w:tcPr>
            <w:tcW w:type="dxa" w:w="1728"/>
          </w:tcPr>
          <w:p>
            <w:r>
              <w:t>Admin views driver details</w:t>
            </w:r>
          </w:p>
        </w:tc>
        <w:tc>
          <w:tcPr>
            <w:tcW w:type="dxa" w:w="1728"/>
          </w:tcPr>
          <w:p>
            <w:r>
              <w:t>Full driver info displayed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TC-AD-004</w:t>
            </w:r>
          </w:p>
        </w:tc>
        <w:tc>
          <w:tcPr>
            <w:tcW w:type="dxa" w:w="1728"/>
          </w:tcPr>
          <w:p>
            <w:r>
              <w:t>Access without login</w:t>
            </w:r>
          </w:p>
        </w:tc>
        <w:tc>
          <w:tcPr>
            <w:tcW w:type="dxa" w:w="1728"/>
          </w:tcPr>
          <w:p>
            <w:r>
              <w:t>Error: "Please login"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Authentication required</w:t>
            </w:r>
          </w:p>
        </w:tc>
      </w:tr>
      <w:tr>
        <w:tc>
          <w:tcPr>
            <w:tcW w:type="dxa" w:w="1728"/>
          </w:tcPr>
          <w:p>
            <w:r>
              <w:t>TC-AD-005</w:t>
            </w:r>
          </w:p>
        </w:tc>
        <w:tc>
          <w:tcPr>
            <w:tcW w:type="dxa" w:w="1728"/>
          </w:tcPr>
          <w:p>
            <w:r>
              <w:t>Regular user tries access</w:t>
            </w:r>
          </w:p>
        </w:tc>
        <w:tc>
          <w:tcPr>
            <w:tcW w:type="dxa" w:w="1728"/>
          </w:tcPr>
          <w:p>
            <w:r>
              <w:t>Error: "Admin only"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Role restriction</w:t>
            </w:r>
          </w:p>
        </w:tc>
      </w:tr>
      <w:tr>
        <w:tc>
          <w:tcPr>
            <w:tcW w:type="dxa" w:w="1728"/>
          </w:tcPr>
          <w:p>
            <w:r>
              <w:t>TC-AD-006</w:t>
            </w:r>
          </w:p>
        </w:tc>
        <w:tc>
          <w:tcPr>
            <w:tcW w:type="dxa" w:w="1728"/>
          </w:tcPr>
          <w:p>
            <w:r>
              <w:t>Similar ID attempts access</w:t>
            </w:r>
          </w:p>
        </w:tc>
        <w:tc>
          <w:tcPr>
            <w:tcW w:type="dxa" w:w="1728"/>
          </w:tcPr>
          <w:p>
            <w:r>
              <w:t>Error: "Admin only"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Exact ID match required</w:t>
            </w:r>
          </w:p>
        </w:tc>
      </w:tr>
      <w:tr>
        <w:tc>
          <w:tcPr>
            <w:tcW w:type="dxa" w:w="1728"/>
          </w:tcPr>
          <w:p>
            <w:r>
              <w:t>TC-AD-007</w:t>
            </w:r>
          </w:p>
        </w:tc>
        <w:tc>
          <w:tcPr>
            <w:tcW w:type="dxa" w:w="1728"/>
          </w:tcPr>
          <w:p>
            <w:r>
              <w:t>Partial admin ID</w:t>
            </w:r>
          </w:p>
        </w:tc>
        <w:tc>
          <w:tcPr>
            <w:tcW w:type="dxa" w:w="1728"/>
          </w:tcPr>
          <w:p>
            <w:r>
              <w:t>Error: "Admin only"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Exact ID match required</w:t>
            </w:r>
          </w:p>
        </w:tc>
      </w:tr>
    </w:tbl>
    <w:p>
      <w:pPr>
        <w:pStyle w:val="Heading2"/>
      </w:pPr>
      <w:r>
        <w:t>5.2 Approve/Reject Driver</w:t>
      </w:r>
    </w:p>
    <w:p>
      <w:r>
        <w:t>Admin can approve or reject driver KYC applications.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Scenario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Output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728"/>
          </w:tcPr>
          <w:p>
            <w:r>
              <w:t>TC-AD-008</w:t>
            </w:r>
          </w:p>
        </w:tc>
        <w:tc>
          <w:tcPr>
            <w:tcW w:type="dxa" w:w="1728"/>
          </w:tcPr>
          <w:p>
            <w:r>
              <w:t>Admin approves driver</w:t>
            </w:r>
          </w:p>
        </w:tc>
        <w:tc>
          <w:tcPr>
            <w:tcW w:type="dxa" w:w="1728"/>
          </w:tcPr>
          <w:p>
            <w:r>
              <w:t>Driver verified successfully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TC-AD-009</w:t>
            </w:r>
          </w:p>
        </w:tc>
        <w:tc>
          <w:tcPr>
            <w:tcW w:type="dxa" w:w="1728"/>
          </w:tcPr>
          <w:p>
            <w:r>
              <w:t>Admin rejects driver</w:t>
            </w:r>
          </w:p>
        </w:tc>
        <w:tc>
          <w:tcPr>
            <w:tcW w:type="dxa" w:w="1728"/>
          </w:tcPr>
          <w:p>
            <w:r>
              <w:t>Verification declined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TC-AD-010</w:t>
            </w:r>
          </w:p>
        </w:tc>
        <w:tc>
          <w:tcPr>
            <w:tcW w:type="dxa" w:w="1728"/>
          </w:tcPr>
          <w:p>
            <w:r>
              <w:t>Verification updates all records</w:t>
            </w:r>
          </w:p>
        </w:tc>
        <w:tc>
          <w:tcPr>
            <w:tcW w:type="dxa" w:w="1728"/>
          </w:tcPr>
          <w:p>
            <w:r>
              <w:t>All related records updated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TC-AD-011</w:t>
            </w:r>
          </w:p>
        </w:tc>
        <w:tc>
          <w:tcPr>
            <w:tcW w:type="dxa" w:w="1728"/>
          </w:tcPr>
          <w:p>
            <w:r>
              <w:t>Guest tries to verify</w:t>
            </w:r>
          </w:p>
        </w:tc>
        <w:tc>
          <w:tcPr>
            <w:tcW w:type="dxa" w:w="1728"/>
          </w:tcPr>
          <w:p>
            <w:r>
              <w:t>Error: "Please login"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Authentication required</w:t>
            </w:r>
          </w:p>
        </w:tc>
      </w:tr>
      <w:tr>
        <w:tc>
          <w:tcPr>
            <w:tcW w:type="dxa" w:w="1728"/>
          </w:tcPr>
          <w:p>
            <w:r>
              <w:t>TC-AD-012</w:t>
            </w:r>
          </w:p>
        </w:tc>
        <w:tc>
          <w:tcPr>
            <w:tcW w:type="dxa" w:w="1728"/>
          </w:tcPr>
          <w:p>
            <w:r>
              <w:t>Non-admin tries to verify</w:t>
            </w:r>
          </w:p>
        </w:tc>
        <w:tc>
          <w:tcPr>
            <w:tcW w:type="dxa" w:w="1728"/>
          </w:tcPr>
          <w:p>
            <w:r>
              <w:t>Error: "Admin only"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Role restriction</w:t>
            </w:r>
          </w:p>
        </w:tc>
      </w:tr>
      <w:tr>
        <w:tc>
          <w:tcPr>
            <w:tcW w:type="dxa" w:w="1728"/>
          </w:tcPr>
          <w:p>
            <w:r>
              <w:t>TC-AD-013</w:t>
            </w:r>
          </w:p>
        </w:tc>
        <w:tc>
          <w:tcPr>
            <w:tcW w:type="dxa" w:w="1728"/>
          </w:tcPr>
          <w:p>
            <w:r>
              <w:t>Verify without driver ID</w:t>
            </w:r>
          </w:p>
        </w:tc>
        <w:tc>
          <w:tcPr>
            <w:tcW w:type="dxa" w:w="1728"/>
          </w:tcPr>
          <w:p>
            <w:r>
              <w:t>Error: "Driver ID required"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Target ID needed</w:t>
            </w:r>
          </w:p>
        </w:tc>
      </w:tr>
      <w:tr>
        <w:tc>
          <w:tcPr>
            <w:tcW w:type="dxa" w:w="1728"/>
          </w:tcPr>
          <w:p>
            <w:r>
              <w:t>TC-AD-014</w:t>
            </w:r>
          </w:p>
        </w:tc>
        <w:tc>
          <w:tcPr>
            <w:tcW w:type="dxa" w:w="1728"/>
          </w:tcPr>
          <w:p>
            <w:r>
              <w:t>Blank driver ID</w:t>
            </w:r>
          </w:p>
        </w:tc>
        <w:tc>
          <w:tcPr>
            <w:tcW w:type="dxa" w:w="1728"/>
          </w:tcPr>
          <w:p>
            <w:r>
              <w:t>Error: "ID cannot be empty"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Empty ID invalid</w:t>
            </w:r>
          </w:p>
        </w:tc>
      </w:tr>
      <w:tr>
        <w:tc>
          <w:tcPr>
            <w:tcW w:type="dxa" w:w="1728"/>
          </w:tcPr>
          <w:p>
            <w:r>
              <w:t>TC-AD-015</w:t>
            </w:r>
          </w:p>
        </w:tc>
        <w:tc>
          <w:tcPr>
            <w:tcW w:type="dxa" w:w="1728"/>
          </w:tcPr>
          <w:p>
            <w:r>
              <w:t>Verify non-existent driver</w:t>
            </w:r>
          </w:p>
        </w:tc>
        <w:tc>
          <w:tcPr>
            <w:tcW w:type="dxa" w:w="1728"/>
          </w:tcPr>
          <w:p>
            <w:r>
              <w:t>Error: "Driver not found"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Registration required first</w:t>
            </w:r>
          </w:p>
        </w:tc>
      </w:tr>
      <w:tr>
        <w:tc>
          <w:tcPr>
            <w:tcW w:type="dxa" w:w="1728"/>
          </w:tcPr>
          <w:p>
            <w:r>
              <w:t>TC-AD-016</w:t>
            </w:r>
          </w:p>
        </w:tc>
        <w:tc>
          <w:tcPr>
            <w:tcW w:type="dxa" w:w="1728"/>
          </w:tcPr>
          <w:p>
            <w:r>
              <w:t>Database error</w:t>
            </w:r>
          </w:p>
        </w:tc>
        <w:tc>
          <w:tcPr>
            <w:tcW w:type="dxa" w:w="1728"/>
          </w:tcPr>
          <w:p>
            <w:r>
              <w:t>Error: "Please try again"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  <w:tc>
          <w:tcPr>
            <w:tcW w:type="dxa" w:w="1728"/>
          </w:tcPr>
          <w:p>
            <w:r>
              <w:t>DB unavailable</w:t>
            </w:r>
          </w:p>
        </w:tc>
      </w:tr>
    </w:tbl>
    <w:p>
      <w:pPr>
        <w:pStyle w:val="Heading1"/>
      </w:pPr>
      <w:r>
        <w:t>6. Traceability Matrix &amp; Summary</w:t>
      </w:r>
    </w:p>
    <w:p>
      <w:pPr>
        <w:pStyle w:val="Heading2"/>
      </w:pPr>
      <w:r>
        <w:t>Requirements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 Cases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REQ-UM-01</w:t>
            </w:r>
          </w:p>
        </w:tc>
        <w:tc>
          <w:tcPr>
            <w:tcW w:type="dxa" w:w="2160"/>
          </w:tcPr>
          <w:p>
            <w:r>
              <w:t>Rider registration</w:t>
            </w:r>
          </w:p>
        </w:tc>
        <w:tc>
          <w:tcPr>
            <w:tcW w:type="dxa" w:w="2160"/>
          </w:tcPr>
          <w:p>
            <w:r>
              <w:t>TC-UM-001 to TC-UM-007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REQ-UM-02</w:t>
            </w:r>
          </w:p>
        </w:tc>
        <w:tc>
          <w:tcPr>
            <w:tcW w:type="dxa" w:w="2160"/>
          </w:tcPr>
          <w:p>
            <w:r>
              <w:t>Driver registration with vehicle</w:t>
            </w:r>
          </w:p>
        </w:tc>
        <w:tc>
          <w:tcPr>
            <w:tcW w:type="dxa" w:w="2160"/>
          </w:tcPr>
          <w:p>
            <w:r>
              <w:t>TC-UM-008 to TC-UM-016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REQ-AU-01</w:t>
            </w:r>
          </w:p>
        </w:tc>
        <w:tc>
          <w:tcPr>
            <w:tcW w:type="dxa" w:w="2160"/>
          </w:tcPr>
          <w:p>
            <w:r>
              <w:t>Session verification</w:t>
            </w:r>
          </w:p>
        </w:tc>
        <w:tc>
          <w:tcPr>
            <w:tcW w:type="dxa" w:w="2160"/>
          </w:tcPr>
          <w:p>
            <w:r>
              <w:t>TC-AU-001 to TC-AU-005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REQ-DS-01</w:t>
            </w:r>
          </w:p>
        </w:tc>
        <w:tc>
          <w:tcPr>
            <w:tcW w:type="dxa" w:w="2160"/>
          </w:tcPr>
          <w:p>
            <w:r>
              <w:t>Driver KYC status</w:t>
            </w:r>
          </w:p>
        </w:tc>
        <w:tc>
          <w:tcPr>
            <w:tcW w:type="dxa" w:w="2160"/>
          </w:tcPr>
          <w:p>
            <w:r>
              <w:t>TC-DS-001 to TC-DS-005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REQ-SL-01</w:t>
            </w:r>
          </w:p>
        </w:tc>
        <w:tc>
          <w:tcPr>
            <w:tcW w:type="dxa" w:w="2160"/>
          </w:tcPr>
          <w:p>
            <w:r>
              <w:t>View saved locations</w:t>
            </w:r>
          </w:p>
        </w:tc>
        <w:tc>
          <w:tcPr>
            <w:tcW w:type="dxa" w:w="2160"/>
          </w:tcPr>
          <w:p>
            <w:r>
              <w:t>TC-SL-001 to TC-SL-006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REQ-SL-02</w:t>
            </w:r>
          </w:p>
        </w:tc>
        <w:tc>
          <w:tcPr>
            <w:tcW w:type="dxa" w:w="2160"/>
          </w:tcPr>
          <w:p>
            <w:r>
              <w:t>Manage saved locations</w:t>
            </w:r>
          </w:p>
        </w:tc>
        <w:tc>
          <w:tcPr>
            <w:tcW w:type="dxa" w:w="2160"/>
          </w:tcPr>
          <w:p>
            <w:r>
              <w:t>TC-SL-007 to TC-SL-023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REQ-AD-01</w:t>
            </w:r>
          </w:p>
        </w:tc>
        <w:tc>
          <w:tcPr>
            <w:tcW w:type="dxa" w:w="2160"/>
          </w:tcPr>
          <w:p>
            <w:r>
              <w:t>View pending verifications</w:t>
            </w:r>
          </w:p>
        </w:tc>
        <w:tc>
          <w:tcPr>
            <w:tcW w:type="dxa" w:w="2160"/>
          </w:tcPr>
          <w:p>
            <w:r>
              <w:t>TC-AD-001 to TC-AD-007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  <w:tr>
        <w:tc>
          <w:tcPr>
            <w:tcW w:type="dxa" w:w="2160"/>
          </w:tcPr>
          <w:p>
            <w:r>
              <w:t>REQ-AD-02</w:t>
            </w:r>
          </w:p>
        </w:tc>
        <w:tc>
          <w:tcPr>
            <w:tcW w:type="dxa" w:w="2160"/>
          </w:tcPr>
          <w:p>
            <w:r>
              <w:t>Approve/reject drivers</w:t>
            </w:r>
          </w:p>
        </w:tc>
        <w:tc>
          <w:tcPr>
            <w:tcW w:type="dxa" w:w="2160"/>
          </w:tcPr>
          <w:p>
            <w:r>
              <w:t>TC-AD-008 to TC-AD-016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</w:tr>
    </w:tbl>
    <w:p>
      <w:pPr>
        <w:pStyle w:val="Heading2"/>
      </w:pPr>
      <w:r>
        <w:t>Test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 Rate</w:t>
            </w:r>
          </w:p>
        </w:tc>
      </w:tr>
      <w:tr>
        <w:tc>
          <w:tcPr>
            <w:tcW w:type="dxa" w:w="1728"/>
          </w:tcPr>
          <w:p>
            <w:r>
              <w:t>User Registration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Authentication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Saved Locations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Admin Operations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